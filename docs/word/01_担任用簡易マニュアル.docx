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游ゴシック" w:hAnsi="游ゴシック"/>
          <w:b/>
          <w:sz w:val="32"/>
        </w:rPr>
        <w:t>年間単元指導計画表 作成ツール ─ 担任用簡易マニュアル</w:t>
      </w:r>
    </w:p>
    <w:p>
      <w:pPr>
        <w:ind w:left="283"/>
      </w:pPr>
      <w:r>
        <w:rPr>
          <w:rFonts w:ascii="游ゴシック" w:hAnsi="游ゴシック"/>
          <w:b w:val="0"/>
          <w:i/>
          <w:sz w:val="19"/>
        </w:rPr>
        <w:t>本ツールはブラウザ上で動作します。インストール不要です。</w:t>
      </w:r>
    </w:p>
    <w:p>
      <w:pPr>
        <w:pStyle w:val="Heading2"/>
      </w:pPr>
      <w:r>
        <w:rPr>
          <w:rFonts w:ascii="游ゴシック" w:hAnsi="游ゴシック"/>
          <w:b/>
          <w:sz w:val="28"/>
        </w:rPr>
        <w:t>画面の見方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領域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説明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**ツールバー**（画面上部）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学年選択・各種ボタンが並んでいます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**目標欄**（タイトル下）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学校教育目標・学年目標・学級目標・担任情報を記入できます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**計画表**（メイン領域）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縦に教科、横に月が並んだ表です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**セル**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各教科×月の交差するマスに単元が表示されます</w:t>
            </w:r>
          </w:p>
        </w:tc>
      </w:tr>
    </w:tbl>
    <w:p>
      <w:pPr>
        <w:pStyle w:val="Heading2"/>
      </w:pPr>
      <w:r>
        <w:rPr>
          <w:rFonts w:ascii="游ゴシック" w:hAnsi="游ゴシック"/>
          <w:b/>
          <w:sz w:val="28"/>
        </w:rPr>
        <w:t>基本操作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1. 学年を選ぶ</w:t>
      </w:r>
    </w:p>
    <w:p>
      <w:r>
        <w:rPr>
          <w:rFonts w:ascii="游ゴシック" w:hAnsi="游ゴシック"/>
          <w:b w:val="0"/>
          <w:sz w:val="21"/>
        </w:rPr>
        <w:t>ツールバー左上のドロップダウンから学年（1年〜6年）を選択します。</w:t>
      </w:r>
    </w:p>
    <w:p>
      <w:r>
        <w:rPr>
          <w:rFonts w:ascii="游ゴシック" w:hAnsi="游ゴシック"/>
          <w:b w:val="0"/>
          <w:sz w:val="21"/>
        </w:rPr>
        <w:t>学年ごとに対応する教科とカリキュラムデータが自動で切り替わります。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2. 目標欄を記入する</w:t>
      </w:r>
    </w:p>
    <w:p>
      <w:r>
        <w:rPr>
          <w:rFonts w:ascii="游ゴシック" w:hAnsi="游ゴシック"/>
          <w:b w:val="0"/>
          <w:sz w:val="21"/>
        </w:rPr>
        <w:t>タイトル下の4つの欄をクリックすると編集できます。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学校教育目標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学年目標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学級目標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担任の専門・今年度の研究テーマ等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3. 単元を編集する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  <w:t>編集したいセル（教科×月のマス）をクリック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  <w:t>編集モーダルが開きます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  <w:t>単元名・時数を入力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  <w:t>「＋ 単元を追加」で同じセルに複数の単元を追加できます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保存</w:t>
      </w:r>
      <w:r>
        <w:rPr>
          <w:rFonts w:ascii="游ゴシック" w:hAnsi="游ゴシック"/>
          <w:b w:val="0"/>
          <w:sz w:val="20"/>
        </w:rPr>
        <w:t xml:space="preserve"> ボタンで確定（キャンセルで元に戻ります）</w:t>
      </w:r>
    </w:p>
    <w:p>
      <w:pPr>
        <w:ind w:left="283"/>
      </w:pPr>
      <w:r>
        <w:rPr>
          <w:rFonts w:ascii="游ゴシック" w:hAnsi="游ゴシック"/>
          <w:b w:val="0"/>
          <w:i/>
          <w:sz w:val="19"/>
        </w:rPr>
        <w:t>☰マーク（ドラッグハンドル）をつかむと、単元の並び順を変更できます。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4. 教科をまとめて編集する</w:t>
      </w:r>
    </w:p>
    <w:p>
      <w:r>
        <w:rPr>
          <w:rFonts w:ascii="游ゴシック" w:hAnsi="游ゴシック"/>
          <w:b w:val="0"/>
          <w:sz w:val="21"/>
        </w:rPr>
        <w:t>教科名（左端のセル）をクリックすると、</w:t>
      </w:r>
      <w:r>
        <w:rPr>
          <w:rFonts w:ascii="游ゴシック" w:hAnsi="游ゴシック"/>
          <w:b/>
          <w:sz w:val="21"/>
        </w:rPr>
        <w:t>年間一覧編集</w:t>
      </w:r>
      <w:r>
        <w:rPr>
          <w:rFonts w:ascii="游ゴシック" w:hAnsi="游ゴシック"/>
          <w:b w:val="0"/>
          <w:sz w:val="21"/>
        </w:rPr>
        <w:t>モーダルが開きます。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12か月分の単元を一覧で確認・編集できます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「← 1月 前にシフト」「1月 後にシフト →」で全単元を一括で月移動できます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単元を別の月にドラッグ＆ドロップで移動できます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5. 矢印（単元間のつながり）を描く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矢印モード</w:t>
      </w:r>
      <w:r>
        <w:rPr>
          <w:rFonts w:ascii="游ゴシック" w:hAnsi="游ゴシック"/>
          <w:b w:val="0"/>
          <w:sz w:val="20"/>
        </w:rPr>
        <w:t xml:space="preserve"> ボタン（赤）をクリック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  <w:t>始点となる単元をクリック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  <w:t>終点となる単元をクリック → 矢印が描画されます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  <w:t>続けて別の矢印を作成できます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Escキー</w:t>
      </w:r>
      <w:r>
        <w:rPr>
          <w:rFonts w:ascii="游ゴシック" w:hAnsi="游ゴシック"/>
          <w:b w:val="0"/>
          <w:sz w:val="20"/>
        </w:rPr>
        <w:t xml:space="preserve"> または再度ボタンをクリックで終了</w:t>
      </w:r>
    </w:p>
    <w:p>
      <w:pPr>
        <w:ind w:left="283"/>
      </w:pPr>
      <w:r>
        <w:rPr>
          <w:rFonts w:ascii="游ゴシック" w:hAnsi="游ゴシック"/>
          <w:b w:val="0"/>
          <w:i/>
          <w:sz w:val="19"/>
        </w:rPr>
        <w:t>矢印を削除するには、矢印を **右クリック** または **ダブルクリック** します。</w:t>
      </w:r>
    </w:p>
    <w:p>
      <w:pPr>
        <w:pStyle w:val="Heading2"/>
      </w:pPr>
      <w:r>
        <w:rPr>
          <w:rFonts w:ascii="游ゴシック" w:hAnsi="游ゴシック"/>
          <w:b/>
          <w:sz w:val="28"/>
        </w:rPr>
        <w:t>保存と読み込み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JSON形式で保存する（推奨）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保存</w:t>
      </w:r>
      <w:r>
        <w:rPr>
          <w:rFonts w:ascii="游ゴシック" w:hAnsi="游ゴシック"/>
          <w:b w:val="0"/>
          <w:sz w:val="20"/>
        </w:rPr>
        <w:t xml:space="preserve"> ボタン → JSONファイルがダウンロードされます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ファイル名例：`学級経営案_5年_2026-03-26.json`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単元データ・矢印・目標欄・設定がすべて保存されます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JSON形式で読み込む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読み込み</w:t>
      </w:r>
      <w:r>
        <w:rPr>
          <w:rFonts w:ascii="游ゴシック" w:hAnsi="游ゴシック"/>
          <w:b w:val="0"/>
          <w:sz w:val="20"/>
        </w:rPr>
        <w:t xml:space="preserve"> ボタン → 保存したJSONファイルを選択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すべてのデータが復元されます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Excelで編集したい場合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Excelテンプレート</w:t>
      </w:r>
      <w:r>
        <w:rPr>
          <w:rFonts w:ascii="游ゴシック" w:hAnsi="游ゴシック"/>
          <w:b w:val="0"/>
          <w:sz w:val="20"/>
        </w:rPr>
        <w:t xml:space="preserve"> ボタン → 現在のデータが入ったExcelがダウンロードされます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  <w:t>Excelで内容を編集します（`単元名(時数)` の書式を守ってください）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Excelインポート</w:t>
      </w:r>
      <w:r>
        <w:rPr>
          <w:rFonts w:ascii="游ゴシック" w:hAnsi="游ゴシック"/>
          <w:b w:val="0"/>
          <w:sz w:val="20"/>
        </w:rPr>
        <w:t xml:space="preserve"> ボタン → 編集したExcelを読み込みます</w:t>
      </w:r>
    </w:p>
    <w:p>
      <w:pPr>
        <w:pStyle w:val="Heading2"/>
      </w:pPr>
      <w:r>
        <w:rPr>
          <w:rFonts w:ascii="游ゴシック" w:hAnsi="游ゴシック"/>
          <w:b/>
          <w:sz w:val="28"/>
        </w:rPr>
        <w:t>印刷・PDF出力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PDF出力</w:t>
      </w:r>
      <w:r>
        <w:rPr>
          <w:rFonts w:ascii="游ゴシック" w:hAnsi="游ゴシック"/>
          <w:b w:val="0"/>
          <w:sz w:val="20"/>
        </w:rPr>
        <w:t xml:space="preserve"> ボタンをクリック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  <w:t>ブラウザの印刷ダイアログが開きます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  <w:t>用紙サイズ：</w:t>
      </w:r>
      <w:r>
        <w:rPr>
          <w:rFonts w:ascii="游ゴシック" w:hAnsi="游ゴシック"/>
          <w:b/>
          <w:sz w:val="20"/>
        </w:rPr>
        <w:t>A3</w:t>
      </w:r>
      <w:r>
        <w:rPr>
          <w:rFonts w:ascii="游ゴシック" w:hAnsi="游ゴシック"/>
          <w:b w:val="0"/>
          <w:sz w:val="20"/>
        </w:rPr>
        <w:t>、向き：</w:t>
      </w:r>
      <w:r>
        <w:rPr>
          <w:rFonts w:ascii="游ゴシック" w:hAnsi="游ゴシック"/>
          <w:b/>
          <w:sz w:val="20"/>
        </w:rPr>
        <w:t>横</w:t>
      </w:r>
      <w:r>
        <w:rPr>
          <w:rFonts w:ascii="游ゴシック" w:hAnsi="游ゴシック"/>
          <w:b w:val="0"/>
          <w:sz w:val="20"/>
        </w:rPr>
        <w:t xml:space="preserve"> を選択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  <w:t>「</w:t>
      </w:r>
      <w:r>
        <w:rPr>
          <w:rFonts w:ascii="游ゴシック" w:hAnsi="游ゴシック"/>
          <w:b/>
          <w:sz w:val="20"/>
        </w:rPr>
        <w:t>PDFとして保存</w:t>
      </w:r>
      <w:r>
        <w:rPr>
          <w:rFonts w:ascii="游ゴシック" w:hAnsi="游ゴシック"/>
          <w:b w:val="0"/>
          <w:sz w:val="20"/>
        </w:rPr>
        <w:t>」を選択してダウンロード</w:t>
      </w:r>
    </w:p>
    <w:p>
      <w:pPr>
        <w:pStyle w:val="Heading2"/>
      </w:pPr>
      <w:r>
        <w:rPr>
          <w:rFonts w:ascii="游ゴシック" w:hAnsi="游ゴシック"/>
          <w:b/>
          <w:sz w:val="28"/>
        </w:rPr>
        <w:t>便利機能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ボタン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機能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**合計を表示**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各教科の年間合計時数列を表示/非表示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**抽出版**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自己実現活動と関連する教科だけを抽出表示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**リセット**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データを初期状態に戻す（確認あり）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**自己実現活動** ドロップダウン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自己実現活動列の表示位置を変更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**ヘルプ**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各種マニュアルへのリンクを表示</w:t>
            </w:r>
          </w:p>
        </w:tc>
      </w:tr>
    </w:tbl>
    <w:p>
      <w:pPr>
        <w:pStyle w:val="Heading2"/>
      </w:pPr>
      <w:r>
        <w:rPr>
          <w:rFonts w:ascii="游ゴシック" w:hAnsi="游ゴシック"/>
          <w:b/>
          <w:sz w:val="28"/>
        </w:rPr>
        <w:t>困ったときは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症状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対処法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編集内容が消えた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ページを閉じるとデータは失われます。こまめに **保存** してください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矢印が描けない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**矢印モード**（赤ボタン）がオンになっているか確認してください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Excelインポートでエラーが出る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セルの書式が `単元名(時数)` になっているか確認してください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印刷で色が出ない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印刷設定で「背景のグラフィック」にチェックを入れてください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Excelテンプレートがダウンロードできない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インターネット接続を確認してください（Excel機能にはCDNライブラリが必要です）</w:t>
            </w:r>
          </w:p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