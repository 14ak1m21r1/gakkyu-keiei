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游ゴシック" w:hAnsi="游ゴシック"/>
          <w:b/>
          <w:sz w:val="32"/>
        </w:rPr>
        <w:t>年間単元指導計画表 作成ツール ─ 管理マニュアル</w:t>
      </w:r>
    </w:p>
    <w:p>
      <w:pPr>
        <w:ind w:left="283"/>
      </w:pPr>
      <w:r>
        <w:rPr>
          <w:rFonts w:ascii="游ゴシック" w:hAnsi="游ゴシック"/>
          <w:b w:val="0"/>
          <w:i/>
          <w:sz w:val="19"/>
        </w:rPr>
        <w:t>本マニュアルは、本ツールの運用管理・カリキュラムデータの更新・トラブル対応を担当する方向けです。</w:t>
      </w:r>
    </w:p>
    <w:p>
      <w:pPr>
        <w:pStyle w:val="Heading2"/>
      </w:pPr>
      <w:r>
        <w:rPr>
          <w:rFonts w:ascii="游ゴシック" w:hAnsi="游ゴシック"/>
          <w:b/>
          <w:sz w:val="28"/>
        </w:rPr>
        <w:t>1. システム構成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1.1 アーキテクチャ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Webアプリ本体: plan.html（単一HTMLファイル）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カリキュラムデータ: curriculum_data.json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Excel生成スクリプト: create_plan.py（Python）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HTMLビルドスクリプト: build.py（Python）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ホスティング: GitHub Pages（自動デプロイ）</w:t>
      </w:r>
    </w:p>
    <w:p>
      <w:r>
        <w:rPr>
          <w:rFonts w:ascii="游ゴシック" w:hAnsi="游ゴシック"/>
          <w:b w:val="0"/>
          <w:sz w:val="21"/>
        </w:rPr>
      </w:r>
      <w:r>
        <w:rPr>
          <w:rFonts w:ascii="游ゴシック" w:hAnsi="游ゴシック"/>
          <w:b/>
          <w:sz w:val="21"/>
        </w:rPr>
        <w:t>サーバーレス構成</w:t>
      </w:r>
      <w:r>
        <w:rPr>
          <w:rFonts w:ascii="游ゴシック" w:hAnsi="游ゴシック"/>
          <w:b w:val="0"/>
          <w:sz w:val="21"/>
        </w:rPr>
        <w:t>: 静的HTMLファイルのみ。バックエンドサーバー・データベース不要。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1.2 技術スタック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要素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技術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フロントエンド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HTML5 + CSS3 + Vanilla JavaScript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Excel処理（ブラウザ）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SheetJS (xlsx) CDN版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Excel生成（サーバー）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Python + openpyxl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HTMLビルド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Python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デプロイ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GitHub Actions → GitHub Pages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バージョン管理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Git / GitHub</w:t>
            </w:r>
          </w:p>
        </w:tc>
      </w:tr>
    </w:tbl>
    <w:p>
      <w:pPr>
        <w:pStyle w:val="Heading3"/>
      </w:pPr>
      <w:r>
        <w:rPr>
          <w:rFonts w:ascii="游ゴシック" w:hAnsi="游ゴシック"/>
          <w:b/>
          <w:sz w:val="24"/>
        </w:rPr>
        <w:t>1.3 外部依存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游ゴシック" w:hAnsi="游ゴシック"/>
                <w:b/>
                <w:sz w:val="18"/>
              </w:rPr>
              <w:t>依存先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/>
                <w:sz w:val="18"/>
              </w:rPr>
              <w:t>用途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/>
                <w:sz w:val="18"/>
              </w:rPr>
              <w:t>障害時の影響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SheetJS CDN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Excelインポート/エクスポート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Excel機能が使用不可。他の機能は正常動作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GitHub Pages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ホスティング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アプリにアクセスできない</w:t>
            </w:r>
          </w:p>
        </w:tc>
      </w:tr>
    </w:tbl>
    <w:p>
      <w:pPr>
        <w:pStyle w:val="Heading2"/>
      </w:pPr>
      <w:r>
        <w:rPr>
          <w:rFonts w:ascii="游ゴシック" w:hAnsi="游ゴシック"/>
          <w:b/>
          <w:sz w:val="28"/>
        </w:rPr>
        <w:t>2. デプロイ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2.1 自動デプロイ</w:t>
      </w:r>
    </w:p>
    <w:p>
      <w:r>
        <w:rPr>
          <w:rFonts w:ascii="游ゴシック" w:hAnsi="游ゴシック"/>
          <w:b w:val="0"/>
          <w:sz w:val="21"/>
        </w:rPr>
        <w:t>mainブランチへのプッシュにより GitHub Actions が自動実行され、GitHub Pages に反映されます。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2.2 ロールバック</w:t>
      </w:r>
    </w:p>
    <w:p>
      <w:r>
        <w:rPr>
          <w:rFonts w:ascii="游ゴシック" w:hAnsi="游ゴシック"/>
          <w:b w:val="0"/>
          <w:sz w:val="21"/>
        </w:rPr>
        <w:t>問題が発生した場合：</w:t>
      </w:r>
    </w:p>
    <w:p>
      <w:pPr>
        <w:ind w:left="283"/>
      </w:pPr>
      <w:r>
        <w:rPr>
          <w:rFonts w:ascii="Consolas" w:hAnsi="Consolas"/>
          <w:b w:val="0"/>
          <w:sz w:val="17"/>
        </w:rPr>
        <w:t>git revert HEAD          # 直前のコミットを取り消す新しいコミットを作成</w:t>
        <w:br/>
        <w:t>git push origin main     # デプロイをトリガー</w:t>
      </w:r>
    </w:p>
    <w:p>
      <w:pPr>
        <w:pStyle w:val="Heading2"/>
      </w:pPr>
      <w:r>
        <w:rPr>
          <w:rFonts w:ascii="游ゴシック" w:hAnsi="游ゴシック"/>
          <w:b/>
          <w:sz w:val="28"/>
        </w:rPr>
        <w:t>3. カリキュラムデータの管理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3.1 データ構造</w:t>
      </w:r>
    </w:p>
    <w:p>
      <w:r>
        <w:rPr>
          <w:rFonts w:ascii="游ゴシック" w:hAnsi="游ゴシック"/>
          <w:b w:val="0"/>
          <w:sz w:val="21"/>
        </w:rPr>
        <w:t>curriculum_data.json にすべての学年のカリキュラムデータが格納されています。</w:t>
      </w:r>
    </w:p>
    <w:p>
      <w:pPr>
        <w:ind w:left="283"/>
      </w:pPr>
      <w:r>
        <w:rPr>
          <w:rFonts w:ascii="Consolas" w:hAnsi="Consolas"/>
          <w:b w:val="0"/>
          <w:sz w:val="17"/>
        </w:rPr>
        <w:t>{</w:t>
        <w:br/>
        <w:t xml:space="preserve">  "1": {</w:t>
        <w:br/>
        <w:t xml:space="preserve">    "国語": [</w:t>
        <w:br/>
        <w:t xml:space="preserve">      {"unit": "春が来た", "month": 4, "hours": 2}</w:t>
        <w:br/>
        <w:t xml:space="preserve">    ]</w:t>
        <w:br/>
        <w:t xml:space="preserve">  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游ゴシック" w:hAnsi="游ゴシック"/>
                <w:b/>
                <w:sz w:val="18"/>
              </w:rPr>
              <w:t>フィールド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/>
                <w:sz w:val="18"/>
              </w:rPr>
              <w:t>型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/>
                <w:sz w:val="18"/>
              </w:rPr>
              <w:t>説明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unit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文字列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単元名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month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数値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月（4=4月, ..., 3=3月）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hours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数値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配当時数</w:t>
            </w:r>
          </w:p>
        </w:tc>
      </w:tr>
    </w:tbl>
    <w:p>
      <w:pPr>
        <w:pStyle w:val="Heading3"/>
      </w:pPr>
      <w:r>
        <w:rPr>
          <w:rFonts w:ascii="游ゴシック" w:hAnsi="游ゴシック"/>
          <w:b/>
          <w:sz w:val="24"/>
        </w:rPr>
        <w:t>3.2 カリキュラムデータの更新手順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curriculum_data.json を編集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build.py を実行して plan.html にデータを埋め込む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動作確認後、main ブランチにコミット＆プッシュ</w:t>
      </w:r>
    </w:p>
    <w:p>
      <w:pPr>
        <w:ind w:left="283"/>
      </w:pPr>
      <w:r>
        <w:rPr>
          <w:rFonts w:ascii="游ゴシック" w:hAnsi="游ゴシック"/>
          <w:b w:val="0"/>
          <w:i/>
          <w:sz w:val="19"/>
        </w:rPr>
        <w:t>**重要**: plan.html 内にはカリキュラムデータが埋め込まれています。curriculum_data.json を編集しただけでは反映されません。必ず build.py を実行してください。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3.3 年度の更新</w:t>
      </w:r>
    </w:p>
    <w:p>
      <w:r>
        <w:rPr>
          <w:rFonts w:ascii="游ゴシック" w:hAnsi="游ゴシック"/>
          <w:b w:val="0"/>
          <w:sz w:val="21"/>
        </w:rPr>
        <w:t>新年度のタイトル（「令和○年度」）は plan.html 内のタイトルバー生成部分で設定されています。年度が変わる際にはこの値を更新し、ビルド・デプロイしてください。</w:t>
      </w:r>
    </w:p>
    <w:p>
      <w:pPr>
        <w:pStyle w:val="Heading2"/>
      </w:pPr>
      <w:r>
        <w:rPr>
          <w:rFonts w:ascii="游ゴシック" w:hAnsi="游ゴシック"/>
          <w:b/>
          <w:sz w:val="28"/>
        </w:rPr>
        <w:t>4. トラブルシューティング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游ゴシック" w:hAnsi="游ゴシック"/>
                <w:b/>
                <w:sz w:val="18"/>
              </w:rPr>
              <w:t>問題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/>
                <w:sz w:val="18"/>
              </w:rPr>
              <w:t>原因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/>
                <w:sz w:val="18"/>
              </w:rPr>
              <w:t>対処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アプリが表示されない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GitHub Pages のデプロイ失敗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Actions タブでエラーを確認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Excel機能が動かない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SheetJS CDN にアクセスできない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ネットワーク環境を確認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カリキュラムデータが古い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build.py 未実行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build.py を実行してビルド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印刷で色が出ない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ブラウザの印刷設定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「背景のグラフィック」にチェック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保存したJSONが読めない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ファイル破損 or 形式不正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grade と units フィールドが必須</w:t>
            </w:r>
          </w:p>
        </w:tc>
      </w:tr>
    </w:tbl>
    <w:p>
      <w:pPr>
        <w:pStyle w:val="Heading3"/>
      </w:pPr>
      <w:r>
        <w:rPr>
          <w:rFonts w:ascii="游ゴシック" w:hAnsi="游ゴシック"/>
          <w:b/>
          <w:sz w:val="24"/>
        </w:rPr>
        <w:t>デバッグ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ブラウザの開発者ツール（F12）のコンソールでエラーを確認できます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データの状態はコンソールで `state` と入力すると確認できます</w:t>
      </w:r>
    </w:p>
    <w:p>
      <w:pPr>
        <w:pStyle w:val="Heading2"/>
      </w:pPr>
      <w:r>
        <w:rPr>
          <w:rFonts w:ascii="游ゴシック" w:hAnsi="游ゴシック"/>
          <w:b/>
          <w:sz w:val="28"/>
        </w:rPr>
        <w:t>5. セキュリティ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認証なし</w:t>
      </w:r>
      <w:r>
        <w:rPr>
          <w:rFonts w:ascii="游ゴシック" w:hAnsi="游ゴシック"/>
          <w:b w:val="0"/>
          <w:sz w:val="20"/>
        </w:rPr>
        <w:t>: 誰でもアクセス可能なツールです（公開前提）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データ送信なし</w:t>
      </w:r>
      <w:r>
        <w:rPr>
          <w:rFonts w:ascii="游ゴシック" w:hAnsi="游ゴシック"/>
          <w:b w:val="0"/>
          <w:sz w:val="20"/>
        </w:rPr>
        <w:t>: すべての処理がブラウザ内で完結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個人情報</w:t>
      </w:r>
      <w:r>
        <w:rPr>
          <w:rFonts w:ascii="游ゴシック" w:hAnsi="游ゴシック"/>
          <w:b w:val="0"/>
          <w:sz w:val="20"/>
        </w:rPr>
        <w:t>: 児童名等を含むデータをツール内に入力しないでください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ファイル管理</w:t>
      </w:r>
      <w:r>
        <w:rPr>
          <w:rFonts w:ascii="游ゴシック" w:hAnsi="游ゴシック"/>
          <w:b w:val="0"/>
          <w:sz w:val="20"/>
        </w:rPr>
        <w:t>: 保存されたJSON/Excelファイルは各自で適切に管理してください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